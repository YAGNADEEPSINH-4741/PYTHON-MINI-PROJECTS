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Rahul Sharma</w:t>
      </w:r>
    </w:p>
    <w:p>
      <w:r>
        <w:t>Age: 22</w:t>
      </w:r>
    </w:p>
    <w:p>
      <w:r>
        <w:t>Email: rahul.sharma@example.com</w:t>
      </w:r>
    </w:p>
    <w:p>
      <w:r>
        <w:t>Phone: +91 9876543210</w:t>
      </w:r>
    </w:p>
    <w:p>
      <w:r>
        <w:t>Address: Ahmedabad, Gujarat, India</w:t>
      </w:r>
    </w:p>
    <w:p>
      <w:pPr>
        <w:pStyle w:val="Heading2"/>
      </w:pPr>
      <w:r>
        <w:t>Education</w:t>
      </w:r>
    </w:p>
    <w:p>
      <w:r>
        <w:t>B.Tech in Computer Science</w:t>
        <w:br/>
        <w:t>XYZ University (2021 - 2025)</w:t>
      </w:r>
    </w:p>
    <w:p>
      <w:pPr>
        <w:pStyle w:val="Heading2"/>
      </w:pPr>
      <w:r>
        <w:t>Skills</w:t>
      </w:r>
    </w:p>
    <w:p>
      <w:r>
        <w:t>• Python</w:t>
        <w:br/>
        <w:t>• Java</w:t>
        <w:br/>
        <w:t>• SQL</w:t>
        <w:br/>
        <w:t>• Machine Learning</w:t>
        <w:br/>
        <w:t>• Data Analysis</w:t>
      </w:r>
    </w:p>
    <w:p>
      <w:pPr>
        <w:pStyle w:val="Heading2"/>
      </w:pPr>
      <w:r>
        <w:t>Experience</w:t>
      </w:r>
    </w:p>
    <w:p>
      <w:r>
        <w:t>Intern - Software Developer</w:t>
        <w:br/>
        <w:t>ABC Tech Pvt Ltd (2024)</w:t>
        <w:br/>
        <w:t>Worked on Python automation and data processing.</w:t>
      </w:r>
    </w:p>
    <w:p>
      <w:pPr>
        <w:pStyle w:val="Heading2"/>
      </w:pPr>
      <w:r>
        <w:t>Achievements</w:t>
      </w:r>
    </w:p>
    <w:p>
      <w:r>
        <w:t>• Winner of College Hackathon 2024</w:t>
        <w:br/>
        <w:t>• Certified in Python for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